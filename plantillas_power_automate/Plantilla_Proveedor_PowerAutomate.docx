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510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c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10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</w:tcPr>
          <w:p>
            <w:pPr>
              <w:jc w:val="center"/>
            </w:pPr>
            <w:r>
              <w:rPr>
                <w:b/>
                <w:color w:val="000000"/>
                <w:sz w:val="30"/>
              </w:rPr>
              <w:t>FORMULARIO CREACION DE PROVEEDOR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4"/>
        </w:rPr>
        <w:t>Datos de solicitud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Empresa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empresa_solicitante"/>
                <w:tag w:val="empresa_solicitante"/>
                <w:id w:val="296680625"/>
                <w:text/>
              </w:sdtPr>
              <w:sdtContent>
                <w:r>
                  <w:rPr>
                    <w:color w:val="444444"/>
                  </w:rPr>
                  <w:t>&lt;&lt;empresa_solicitante&gt;&gt;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Codigo de empresa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empresa_codigo"/>
                <w:tag w:val="empresa_codigo"/>
                <w:id w:val="707739728"/>
                <w:text/>
              </w:sdtPr>
              <w:sdtContent>
                <w:r>
                  <w:rPr>
                    <w:color w:val="444444"/>
                  </w:rPr>
                  <w:t>&lt;&lt;empresa_codigo&gt;&gt;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Departamento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epartamento_solicitante"/>
                <w:tag w:val="departamento_solicitante"/>
                <w:id w:val="127817942"/>
                <w:text/>
              </w:sdtPr>
              <w:sdtContent>
                <w:r>
                  <w:rPr>
                    <w:color w:val="444444"/>
                  </w:rPr>
                  <w:t>&lt;&lt;departamento_solicitante&gt;&gt;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Solicitado por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solicitado_por"/>
                <w:tag w:val="solicitado_por"/>
                <w:id w:val="953102036"/>
                <w:text/>
              </w:sdtPr>
              <w:sdtContent>
                <w:r>
                  <w:rPr>
                    <w:color w:val="444444"/>
                  </w:rPr>
                  <w:t>&lt;&lt;solicitado_por&gt;&gt;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solicitante"/>
                <w:tag w:val="correo_solicitante"/>
                <w:id w:val="317614481"/>
                <w:text/>
              </w:sdtPr>
              <w:sdtContent>
                <w:r>
                  <w:rPr>
                    <w:color w:val="444444"/>
                  </w:rPr>
                  <w:t>&lt;&lt;correo_solicitante&gt;&gt;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Fecha de solicitud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fecha_solicitud"/>
                <w:tag w:val="fecha_solicitud"/>
                <w:id w:val="275694115"/>
                <w:text/>
              </w:sdtPr>
              <w:sdtContent>
                <w:r>
                  <w:rPr>
                    <w:color w:val="444444"/>
                  </w:rPr>
                  <w:t>&lt;&lt;fecha_solicitud&gt;&gt;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solicitud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solicitud"/>
                <w:tag w:val="tipo_solicitud"/>
                <w:id w:val="633129835"/>
                <w:text/>
              </w:sdtPr>
              <w:sdtContent>
                <w:r>
                  <w:rPr>
                    <w:color w:val="444444"/>
                  </w:rPr>
                  <w:t>&lt;&lt;tipo_solicitud&gt;&gt;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Datos generales del proveedor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mercial"/>
                <w:tag w:val="nombre_comercial"/>
                <w:id w:val="969736399"/>
                <w:text/>
              </w:sdtPr>
              <w:sdtContent>
                <w:r>
                  <w:rPr>
                    <w:color w:val="444444"/>
                  </w:rPr>
                  <w:t>&lt;&lt;nombre_comercial&gt;&gt;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Razon social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azon_social"/>
                <w:tag w:val="razon_social"/>
                <w:id w:val="466005781"/>
                <w:text/>
              </w:sdtPr>
              <w:sdtContent>
                <w:r>
                  <w:rPr>
                    <w:color w:val="444444"/>
                  </w:rPr>
                  <w:t>&lt;&lt;razon_social&gt;&gt;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NIT / Identificador fiscal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it_identificador_fiscal"/>
                <w:tag w:val="nit_identificador_fiscal"/>
                <w:id w:val="275486939"/>
                <w:text/>
              </w:sdtPr>
              <w:sdtContent>
                <w:r>
                  <w:rPr>
                    <w:color w:val="444444"/>
                  </w:rPr>
                  <w:t>&lt;&lt;nit_identificador_fiscal&gt;&gt;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persona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persona_proveedor"/>
                <w:tag w:val="tipo_persona_proveedor"/>
                <w:id w:val="681009433"/>
                <w:text/>
              </w:sdtPr>
              <w:sdtContent>
                <w:r>
                  <w:rPr>
                    <w:color w:val="444444"/>
                  </w:rPr>
                  <w:t>&lt;&lt;tipo_persona_proveedor&gt;&gt;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Direccion fiscal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reccion_fiscal"/>
                <w:tag w:val="direccion_fiscal"/>
                <w:id w:val="703034570"/>
                <w:text/>
              </w:sdtPr>
              <w:sdtContent>
                <w:r>
                  <w:rPr>
                    <w:color w:val="444444"/>
                  </w:rPr>
                  <w:t>&lt;&lt;direccion_fiscal&gt;&gt;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de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ntacto"/>
                <w:tag w:val="nombre_contacto"/>
                <w:id w:val="678984278"/>
                <w:text/>
              </w:sdtPr>
              <w:sdtContent>
                <w:r>
                  <w:rPr>
                    <w:color w:val="444444"/>
                  </w:rPr>
                  <w:t>&lt;&lt;nombre_contacto&gt;&gt;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Puesto del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uesto_contacto"/>
                <w:tag w:val="puesto_contacto"/>
                <w:id w:val="884439494"/>
                <w:text/>
              </w:sdtPr>
              <w:sdtContent>
                <w:r>
                  <w:rPr>
                    <w:color w:val="444444"/>
                  </w:rPr>
                  <w:t>&lt;&lt;puesto_contacto&gt;&gt;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Telefono del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elefono_contacto"/>
                <w:tag w:val="telefono_contacto"/>
                <w:id w:val="445101936"/>
                <w:text/>
              </w:sdtPr>
              <w:sdtContent>
                <w:r>
                  <w:rPr>
                    <w:color w:val="444444"/>
                  </w:rPr>
                  <w:t>&lt;&lt;telefono_contacto&gt;&gt;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electronico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electronico"/>
                <w:tag w:val="correo_electronico"/>
                <w:id w:val="70397968"/>
                <w:text/>
              </w:sdtPr>
              <w:sdtContent>
                <w:r>
                  <w:rPr>
                    <w:color w:val="444444"/>
                  </w:rPr>
                  <w:t>&lt;&lt;correo_electronico&gt;&gt;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Pagina web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agina_web"/>
                <w:tag w:val="pagina_web"/>
                <w:id w:val="579751071"/>
                <w:text/>
              </w:sdtPr>
              <w:sdtContent>
                <w:r>
                  <w:rPr>
                    <w:color w:val="444444"/>
                  </w:rPr>
                  <w:t>&lt;&lt;pagina_web&gt;&gt;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Grupo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grupo"/>
                <w:tag w:val="grupo"/>
                <w:id w:val="992731609"/>
                <w:text/>
              </w:sdtPr>
              <w:sdtContent>
                <w:r>
                  <w:rPr>
                    <w:color w:val="444444"/>
                  </w:rPr>
                  <w:t>&lt;&lt;grupo&gt;&gt;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proveedor"/>
                <w:tag w:val="moneda_proveedor"/>
                <w:id w:val="815079330"/>
                <w:text/>
              </w:sdtPr>
              <w:sdtContent>
                <w:r>
                  <w:rPr>
                    <w:color w:val="444444"/>
                  </w:rPr>
                  <w:t>&lt;&lt;moneda_proveedor&gt;&gt;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Dias de credito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as_credito"/>
                <w:tag w:val="dias_credito"/>
                <w:id w:val="499692763"/>
                <w:text/>
              </w:sdtPr>
              <w:sdtContent>
                <w:r>
                  <w:rPr>
                    <w:color w:val="444444"/>
                  </w:rPr>
                  <w:t>&lt;&lt;dias_credito&gt;&gt;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Actividad economica / Giro del negocio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actividad_economica"/>
                <w:tag w:val="actividad_economica"/>
                <w:id w:val="868276124"/>
                <w:text/>
              </w:sdtPr>
              <w:sdtContent>
                <w:r>
                  <w:rPr>
                    <w:color w:val="444444"/>
                  </w:rPr>
                  <w:t>&lt;&lt;actividad_economica&gt;&gt;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Fecha de inicio de relacion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fecha_inicio_relacion"/>
                <w:tag w:val="fecha_inicio_relacion"/>
                <w:id w:val="653019774"/>
                <w:text/>
              </w:sdtPr>
              <w:sdtContent>
                <w:r>
                  <w:rPr>
                    <w:color w:val="444444"/>
                  </w:rPr>
                  <w:t>&lt;&lt;fecha_inicio_relacion&gt;&gt;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Informacion tributaria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ISR sobre utilidades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isr_utilidades"/>
                <w:tag w:val="proveedor_isr_utilidades"/>
                <w:id w:val="744696404"/>
                <w:text/>
              </w:sdtPr>
              <w:sdtContent>
                <w:r>
                  <w:rPr>
                    <w:color w:val="444444"/>
                  </w:rPr>
                  <w:t>&lt;&lt;proveedor_isr_utilidades&gt;&gt;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ISR opcional simplificado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isr_simplificado"/>
                <w:tag w:val="proveedor_isr_simplificado"/>
                <w:id w:val="136026607"/>
                <w:text/>
              </w:sdtPr>
              <w:sdtContent>
                <w:r>
                  <w:rPr>
                    <w:color w:val="444444"/>
                  </w:rPr>
                  <w:t>&lt;&lt;proveedor_isr_simplificado&gt;&gt;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Pequeno contribuyente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pequeno_contribuyente"/>
                <w:tag w:val="proveedor_pequeno_contribuyente"/>
                <w:id w:val="143779238"/>
                <w:text/>
              </w:sdtPr>
              <w:sdtContent>
                <w:r>
                  <w:rPr>
                    <w:color w:val="444444"/>
                  </w:rPr>
                  <w:t>&lt;&lt;proveedor_pequeno_contribuyente&gt;&gt;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Exento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exento"/>
                <w:tag w:val="proveedor_exento"/>
                <w:id w:val="153033011"/>
                <w:text/>
              </w:sdtPr>
              <w:sdtContent>
                <w:r>
                  <w:rPr>
                    <w:color w:val="444444"/>
                  </w:rPr>
                  <w:t>&lt;&lt;proveedor_exento&gt;&gt;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Es agente retenedor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agente_retenedor"/>
                <w:tag w:val="proveedor_agente_retenedor"/>
                <w:id w:val="979387785"/>
                <w:text/>
              </w:sdtPr>
              <w:sdtContent>
                <w:r>
                  <w:rPr>
                    <w:color w:val="444444"/>
                  </w:rPr>
                  <w:t>&lt;&lt;proveedor_agente_retenedor&gt;&gt;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Aplica retencion de ISR local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retencion_isr_local"/>
                <w:tag w:val="proveedor_retencion_isr_local"/>
                <w:id w:val="628865514"/>
                <w:text/>
              </w:sdtPr>
              <w:sdtContent>
                <w:r>
                  <w:rPr>
                    <w:color w:val="444444"/>
                  </w:rPr>
                  <w:t>&lt;&lt;proveedor_retencion_isr_local&gt;&gt;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Aplica retencion de ISR del exterior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retencion_isr_exterior"/>
                <w:tag w:val="proveedor_retencion_isr_exterior"/>
                <w:id w:val="205998860"/>
                <w:text/>
              </w:sdtPr>
              <w:sdtContent>
                <w:r>
                  <w:rPr>
                    <w:color w:val="444444"/>
                  </w:rPr>
                  <w:t>&lt;&lt;proveedor_retencion_isr_exterior&gt;&gt;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Aplica retencion de IVA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roveedor_retencion_iva"/>
                <w:tag w:val="proveedor_retencion_iva"/>
                <w:id w:val="231890558"/>
                <w:text/>
              </w:sdtPr>
              <w:sdtContent>
                <w:r>
                  <w:rPr>
                    <w:color w:val="444444"/>
                  </w:rPr>
                  <w:t>&lt;&lt;proveedor_retencion_iva&gt;&gt;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Datos bancarios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proveedor bancario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proveedor_bancario"/>
                <w:tag w:val="tipo_proveedor_bancario"/>
                <w:id w:val="203623463"/>
                <w:text/>
              </w:sdtPr>
              <w:sdtContent>
                <w:r>
                  <w:rPr>
                    <w:color w:val="444444"/>
                  </w:rPr>
                  <w:t>&lt;&lt;tipo_proveedor_bancario&gt;&gt;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Banco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banco_local"/>
                <w:tag w:val="banco_local"/>
                <w:id w:val="552061742"/>
                <w:text/>
              </w:sdtPr>
              <w:sdtContent>
                <w:r>
                  <w:rPr>
                    <w:color w:val="444444"/>
                  </w:rPr>
                  <w:t>&lt;&lt;banco_local&gt;&gt;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uenta_local"/>
                <w:tag w:val="cuenta_local"/>
                <w:id w:val="19636729"/>
                <w:text/>
              </w:sdtPr>
              <w:sdtContent>
                <w:r>
                  <w:rPr>
                    <w:color w:val="444444"/>
                  </w:rPr>
                  <w:t>&lt;&lt;cuenta_local&gt;&gt;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cuenta_local_proveedor"/>
                <w:tag w:val="tipo_cuenta_local_proveedor"/>
                <w:id w:val="680588967"/>
                <w:text/>
              </w:sdtPr>
              <w:sdtContent>
                <w:r>
                  <w:rPr>
                    <w:color w:val="444444"/>
                  </w:rPr>
                  <w:t>&lt;&lt;tipo_cuenta_local_proveedor&gt;&gt;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cuenta_local_proveedor"/>
                <w:tag w:val="moneda_cuenta_local_proveedor"/>
                <w:id w:val="44758356"/>
                <w:text/>
              </w:sdtPr>
              <w:sdtContent>
                <w:r>
                  <w:rPr>
                    <w:color w:val="444444"/>
                  </w:rPr>
                  <w:t>&lt;&lt;moneda_cuenta_local_proveedor&gt;&gt;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uenta_local"/>
                <w:tag w:val="nombre_cuenta_local"/>
                <w:id w:val="101261208"/>
                <w:text/>
              </w:sdtPr>
              <w:sdtContent>
                <w:r>
                  <w:rPr>
                    <w:color w:val="444444"/>
                  </w:rPr>
                  <w:t>&lt;&lt;nombre_cuenta_local&gt;&gt;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notificacion pago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notificacion_local"/>
                <w:tag w:val="correo_notificacion_local"/>
                <w:id w:val="447199187"/>
                <w:text/>
              </w:sdtPr>
              <w:sdtContent>
                <w:r>
                  <w:rPr>
                    <w:color w:val="444444"/>
                  </w:rPr>
                  <w:t>&lt;&lt;correo_notificacion_local&gt;&gt;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Banco extranjero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banco_extranjero"/>
                <w:tag w:val="banco_extranjero"/>
                <w:id w:val="333490351"/>
                <w:text/>
              </w:sdtPr>
              <w:sdtContent>
                <w:r>
                  <w:rPr>
                    <w:color w:val="444444"/>
                  </w:rPr>
                  <w:t>&lt;&lt;banco_extranjero&gt;&gt;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Pais del banco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ais_banco"/>
                <w:tag w:val="pais_banco"/>
                <w:id w:val="862601060"/>
                <w:text/>
              </w:sdtPr>
              <w:sdtContent>
                <w:r>
                  <w:rPr>
                    <w:color w:val="444444"/>
                  </w:rPr>
                  <w:t>&lt;&lt;pais_banco&gt;&gt;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Direccion del banco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reccion_banco"/>
                <w:tag w:val="direccion_banco"/>
                <w:id w:val="891358135"/>
                <w:text/>
              </w:sdtPr>
              <w:sdtContent>
                <w:r>
                  <w:rPr>
                    <w:color w:val="444444"/>
                  </w:rPr>
                  <w:t>&lt;&lt;direccion_banco&gt;&gt;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uenta_extranjera"/>
                <w:tag w:val="cuenta_extranjera"/>
                <w:id w:val="333115386"/>
                <w:text/>
              </w:sdtPr>
              <w:sdtContent>
                <w:r>
                  <w:rPr>
                    <w:color w:val="444444"/>
                  </w:rPr>
                  <w:t>&lt;&lt;cuenta_extranjera&gt;&gt;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SWIFT / BIC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swift_bic"/>
                <w:tag w:val="swift_bic"/>
                <w:id w:val="113847333"/>
                <w:text/>
              </w:sdtPr>
              <w:sdtContent>
                <w:r>
                  <w:rPr>
                    <w:color w:val="444444"/>
                  </w:rPr>
                  <w:t>&lt;&lt;swift_bic&gt;&gt;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cuenta_extranjera"/>
                <w:tag w:val="tipo_cuenta_extranjera"/>
                <w:id w:val="325832332"/>
                <w:text/>
              </w:sdtPr>
              <w:sdtContent>
                <w:r>
                  <w:rPr>
                    <w:color w:val="444444"/>
                  </w:rPr>
                  <w:t>&lt;&lt;tipo_cuenta_extranjera&gt;&gt;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cuenta_ext_proveedor"/>
                <w:tag w:val="moneda_cuenta_ext_proveedor"/>
                <w:id w:val="386860611"/>
                <w:text/>
              </w:sdtPr>
              <w:sdtContent>
                <w:r>
                  <w:rPr>
                    <w:color w:val="444444"/>
                  </w:rPr>
                  <w:t>&lt;&lt;moneda_cuenta_ext_proveedor&gt;&gt;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Otra moneda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otra"/>
                <w:tag w:val="moneda_otra"/>
                <w:id w:val="533501461"/>
                <w:text/>
              </w:sdtPr>
              <w:sdtContent>
                <w:r>
                  <w:rPr>
                    <w:color w:val="444444"/>
                  </w:rPr>
                  <w:t>&lt;&lt;moneda_otra&gt;&gt;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uenta_extranjera"/>
                <w:tag w:val="nombre_cuenta_extranjera"/>
                <w:id w:val="487660290"/>
                <w:text/>
              </w:sdtPr>
              <w:sdtContent>
                <w:r>
                  <w:rPr>
                    <w:color w:val="444444"/>
                  </w:rPr>
                  <w:t>&lt;&lt;nombre_cuenta_extranjera&gt;&gt;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notificacion pago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notificacion_extranjera"/>
                <w:tag w:val="correo_notificacion_extranjera"/>
                <w:id w:val="484660580"/>
                <w:text/>
              </w:sdtPr>
              <w:sdtContent>
                <w:r>
                  <w:rPr>
                    <w:color w:val="444444"/>
                  </w:rPr>
                  <w:t>&lt;&lt;correo_notificacion_extranjera&gt;&gt;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Documentacion requerida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RTU actualizado / Identificador fiscal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rtu"/>
                <w:tag w:val="proveedor_doc_juridica_rtu"/>
                <w:id w:val="224120853"/>
                <w:text/>
              </w:sdtPr>
              <w:sdtContent>
                <w:r>
                  <w:rPr>
                    <w:color w:val="444444"/>
                  </w:rPr>
                  <w:t>&lt;&lt;proveedor_doc_juridica_rtu&gt;&gt;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Patente de comercio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patente"/>
                <w:tag w:val="proveedor_doc_juridica_patente"/>
                <w:id w:val="630085044"/>
                <w:text/>
              </w:sdtPr>
              <w:sdtContent>
                <w:r>
                  <w:rPr>
                    <w:color w:val="444444"/>
                  </w:rPr>
                  <w:t>&lt;&lt;proveedor_doc_juridica_patente&gt;&gt;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Identificacion representante legal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identificacion"/>
                <w:tag w:val="proveedor_doc_juridica_identificacion"/>
                <w:id w:val="95610058"/>
                <w:text/>
              </w:sdtPr>
              <w:sdtContent>
                <w:r>
                  <w:rPr>
                    <w:color w:val="444444"/>
                  </w:rPr>
                  <w:t>&lt;&lt;proveedor_doc_juridica_identificacion&gt;&gt;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Nombramiento vigente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nombramiento"/>
                <w:tag w:val="proveedor_doc_juridica_nombramiento"/>
                <w:id w:val="485069211"/>
                <w:text/>
              </w:sdtPr>
              <w:sdtContent>
                <w:r>
                  <w:rPr>
                    <w:color w:val="444444"/>
                  </w:rPr>
                  <w:t>&lt;&lt;proveedor_doc_juridica_nombramiento&gt;&gt;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Certificacion bancaria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bancaria"/>
                <w:tag w:val="proveedor_doc_juridica_bancaria"/>
                <w:id w:val="689179850"/>
                <w:text/>
              </w:sdtPr>
              <w:sdtContent>
                <w:r>
                  <w:rPr>
                    <w:color w:val="444444"/>
                  </w:rPr>
                  <w:t>&lt;&lt;proveedor_doc_juridica_bancaria&gt;&gt;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Formulario de debida diligencia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diligencia"/>
                <w:tag w:val="proveedor_doc_juridica_diligencia"/>
                <w:id w:val="155787359"/>
                <w:text/>
              </w:sdtPr>
              <w:sdtContent>
                <w:r>
                  <w:rPr>
                    <w:color w:val="444444"/>
                  </w:rPr>
                  <w:t>&lt;&lt;proveedor_doc_juridica_diligencia&gt;&gt;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Documentacion de beneficiario final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proveedor_doc_juridica_beneficiario"/>
                <w:tag w:val="proveedor_doc_juridica_beneficiario"/>
                <w:id w:val="917140962"/>
                <w:text/>
              </w:sdtPr>
              <w:sdtContent>
                <w:r>
                  <w:rPr>
                    <w:color w:val="444444"/>
                  </w:rPr>
                  <w:t>&lt;&lt;proveedor_doc_juridica_beneficiario&gt;&gt;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Referencias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mpania"/>
                <w:tag w:val="ref1_compania"/>
                <w:id w:val="354006510"/>
                <w:text/>
              </w:sdtPr>
              <w:sdtContent>
                <w:r>
                  <w:rPr>
                    <w:color w:val="444444"/>
                  </w:rPr>
                  <w:t>&lt;&lt;ref1_compania&gt;&gt;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ntacto"/>
                <w:tag w:val="ref1_contacto"/>
                <w:id w:val="785778769"/>
                <w:text/>
              </w:sdtPr>
              <w:sdtContent>
                <w:r>
                  <w:rPr>
                    <w:color w:val="444444"/>
                  </w:rPr>
                  <w:t>&lt;&lt;ref1_contacto&gt;&gt;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telefono"/>
                <w:tag w:val="ref1_telefono"/>
                <w:id w:val="160484206"/>
                <w:text/>
              </w:sdtPr>
              <w:sdtContent>
                <w:r>
                  <w:rPr>
                    <w:color w:val="444444"/>
                  </w:rPr>
                  <w:t>&lt;&lt;ref1_telefono&gt;&gt;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rreo"/>
                <w:tag w:val="ref1_correo"/>
                <w:id w:val="789343936"/>
                <w:text/>
              </w:sdtPr>
              <w:sdtContent>
                <w:r>
                  <w:rPr>
                    <w:color w:val="444444"/>
                  </w:rPr>
                  <w:t>&lt;&lt;ref1_correo&gt;&gt;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mpania"/>
                <w:tag w:val="ref2_compania"/>
                <w:id w:val="721947131"/>
                <w:text/>
              </w:sdtPr>
              <w:sdtContent>
                <w:r>
                  <w:rPr>
                    <w:color w:val="444444"/>
                  </w:rPr>
                  <w:t>&lt;&lt;ref2_compania&gt;&gt;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ntacto"/>
                <w:tag w:val="ref2_contacto"/>
                <w:id w:val="406179820"/>
                <w:text/>
              </w:sdtPr>
              <w:sdtContent>
                <w:r>
                  <w:rPr>
                    <w:color w:val="444444"/>
                  </w:rPr>
                  <w:t>&lt;&lt;ref2_contacto&gt;&gt;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telefono"/>
                <w:tag w:val="ref2_telefono"/>
                <w:id w:val="282600371"/>
                <w:text/>
              </w:sdtPr>
              <w:sdtContent>
                <w:r>
                  <w:rPr>
                    <w:color w:val="444444"/>
                  </w:rPr>
                  <w:t>&lt;&lt;ref2_telefono&gt;&gt;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rreo"/>
                <w:tag w:val="ref2_correo"/>
                <w:id w:val="765159169"/>
                <w:text/>
              </w:sdtPr>
              <w:sdtContent>
                <w:r>
                  <w:rPr>
                    <w:color w:val="444444"/>
                  </w:rPr>
                  <w:t>&lt;&lt;ref2_correo&gt;&gt;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mpania"/>
                <w:tag w:val="ref3_compania"/>
                <w:id w:val="84900862"/>
                <w:text/>
              </w:sdtPr>
              <w:sdtContent>
                <w:r>
                  <w:rPr>
                    <w:color w:val="444444"/>
                  </w:rPr>
                  <w:t>&lt;&lt;ref3_compania&gt;&gt;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ntacto"/>
                <w:tag w:val="ref3_contacto"/>
                <w:id w:val="331386358"/>
                <w:text/>
              </w:sdtPr>
              <w:sdtContent>
                <w:r>
                  <w:rPr>
                    <w:color w:val="444444"/>
                  </w:rPr>
                  <w:t>&lt;&lt;ref3_contacto&gt;&gt;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telefono"/>
                <w:tag w:val="ref3_telefono"/>
                <w:id w:val="718659134"/>
                <w:text/>
              </w:sdtPr>
              <w:sdtContent>
                <w:r>
                  <w:rPr>
                    <w:color w:val="444444"/>
                  </w:rPr>
                  <w:t>&lt;&lt;ref3_telefono&gt;&gt;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rreo"/>
                <w:tag w:val="ref3_correo"/>
                <w:id w:val="634287351"/>
                <w:text/>
              </w:sdtPr>
              <w:sdtContent>
                <w:r>
                  <w:rPr>
                    <w:color w:val="444444"/>
                  </w:rPr>
                  <w:t>&lt;&lt;ref3_correo&gt;&gt;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Confirmacion del solicitante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nfirmacion_solicitante"/>
                <w:tag w:val="nombre_confirmacion_solicitante"/>
                <w:id w:val="854074476"/>
                <w:text/>
              </w:sdtPr>
              <w:sdtContent>
                <w:r>
                  <w:rPr>
                    <w:color w:val="444444"/>
                  </w:rPr>
                  <w:t>&lt;&lt;nombre_confirmacion_solicitante&gt;&gt;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Confirmacion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nfirmacion_solicitante_proveedor"/>
                <w:tag w:val="confirmacion_solicitante_proveedor"/>
                <w:id w:val="257257328"/>
                <w:text/>
              </w:sdtPr>
              <w:sdtContent>
                <w:r>
                  <w:rPr>
                    <w:color w:val="444444"/>
                  </w:rPr>
                  <w:t>&lt;&lt;confirmacion_solicitante_proveedor&gt;&gt;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Uso exclusivo para datos maestros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Codigo del proveedor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digo_proveedor"/>
                <w:tag w:val="codigo_proveedor"/>
                <w:id w:val="550313737"/>
                <w:text/>
              </w:sdtPr>
              <w:sdtContent>
                <w:r>
                  <w:rPr>
                    <w:color w:val="444444"/>
                  </w:rPr>
                  <w:t>&lt;&lt;codigo_proveedor&gt;&gt;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Observaciones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observaciones_datos_maestros"/>
                <w:tag w:val="observaciones_datos_maestros"/>
                <w:id w:val="146144178"/>
                <w:text/>
              </w:sdtPr>
              <w:sdtContent>
                <w:r>
                  <w:rPr>
                    <w:color w:val="444444"/>
                  </w:rPr>
                  <w:t>&lt;&lt;observaciones_datos_maestros&gt;&gt;</w:t>
                </w:r>
              </w:sdtContent>
            </w:sdt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 S.A.</dc:creator>
  <cp:keywords/>
  <dc:description>generated by python-docx</dc:description>
  <cp:lastModifiedBy>CSC S.A.</cp:lastModifiedBy>
  <cp:revision>1</cp:revision>
  <dcterms:created xsi:type="dcterms:W3CDTF">2013-12-23T23:15:00Z</dcterms:created>
  <dcterms:modified xsi:type="dcterms:W3CDTF">2013-12-23T23:15:00Z</dcterms:modified>
  <cp:category/>
</cp:coreProperties>
</file>